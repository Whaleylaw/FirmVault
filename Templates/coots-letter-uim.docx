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{{today_date}}</w:t>
      </w:r>
    </w:p>
    <w:p/>
    <w:p>
      <w:r>
        <w:t>{{adjuster_name}}</w:t>
      </w:r>
    </w:p>
    <w:p>
      <w:r>
        <w:t>{{insurer_address_block}}</w:t>
      </w:r>
    </w:p>
    <w:p>
      <w:r>
        <w:t>Via Fax/Email: {{adjuster_email}}</w:t>
      </w:r>
    </w:p>
    <w:p/>
    <w:p>
      <w:r>
        <w:t xml:space="preserve">RE: </w:t>
        <w:tab/>
        <w:tab/>
        <w:t>Our Client:</w:t>
        <w:tab/>
        <w:t xml:space="preserve">{{client_name}} </w:t>
      </w:r>
    </w:p>
    <w:p>
      <w:r>
        <w:tab/>
        <w:tab/>
        <w:t>Claim Number:</w:t>
        <w:tab/>
        <w:t>{{uim_claim_number}}</w:t>
      </w:r>
    </w:p>
    <w:p>
      <w:r>
        <w:tab/>
        <w:tab/>
        <w:t>Date of Loss:</w:t>
        <w:tab/>
        <w:t>{{accident_date}}</w:t>
      </w:r>
    </w:p>
    <w:p/>
    <w:p>
      <w:r>
        <w:t>Dear {{adjuster_first_name}},</w:t>
      </w:r>
    </w:p>
    <w:p/>
    <w:p>
      <w:r>
        <w:t>This letter is being forwarded to your attention via certified mail per KRS 304.39-320. Please be advised that the insurance company for the at-fault driver has offered to settle this claim for the total policy limits available under the applicable insurance policy.</w:t>
      </w:r>
    </w:p>
    <w:p/>
    <w:p>
      <w:r>
        <w:t>Per the Kentucky Statute referenced above, please advise this office within (30) days of receipt of this correspondence whether my client has your "consent to settle" and may execute a full and final release or, alternatively, whether you wish to "retain your subrogation rights" by paying to the insured the amount of the written offer.</w:t>
      </w:r>
    </w:p>
    <w:p/>
    <w:p>
      <w:r>
        <w:t>Please be advised my client(s) are making a UIM claim under the applicable insurance policies. Therefore, this letter should serve as notice under all applicable insurance policies. I look forward to hearing from you in the near future.</w:t>
        <w:tab/>
      </w:r>
    </w:p>
    <w:p/>
    <w:p>
      <w: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 Please do not hesitate to contact me at {{firm_phone}}.</w:t>
        <w:tab/>
        <w:tab/>
        <w:tab/>
        <w:tab/>
        <w:tab/>
        <w:tab/>
        <w:tab/>
      </w:r>
    </w:p>
    <w:p/>
    <w:p>
      <w:r>
        <w:t>Sincerely,</w:t>
      </w:r>
    </w:p>
    <w:p/>
    <w:p>
      <w:r>
        <w:t>{{attorney_name}}</w:t>
      </w:r>
    </w:p>
    <w:p>
      <w:r>
        <w:t>{{firm_name}}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