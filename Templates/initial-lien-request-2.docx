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{{today_date}}</w:t>
      </w:r>
    </w:p>
    <w:p>
      <w:r>
        <w:t>{{provider_address_block}}</w:t>
      </w:r>
    </w:p>
    <w:p>
      <w:r>
        <w:t>{% if provider_fax %}Via Fax/Email: {{provider_fax}}{% endif %}</w:t>
      </w:r>
    </w:p>
    <w:p>
      <w:r>
        <w:t xml:space="preserve">RE: </w:t>
        <w:tab/>
        <w:tab/>
        <w:t>Our Client:</w:t>
        <w:tab/>
        <w:tab/>
        <w:tab/>
        <w:tab/>
        <w:t>{{client_name}}</w:t>
      </w:r>
    </w:p>
    <w:p>
      <w:r>
        <w:tab/>
        <w:tab/>
        <w:tab/>
        <w:t>Claim Number:</w:t>
        <w:tab/>
        <w:tab/>
        <w:tab/>
        <w:t>{% if lien_claim_number %}{{lien_claim_number}}{% else %}N/A{% endif %}</w:t>
      </w:r>
    </w:p>
    <w:p>
      <w:r>
        <w:tab/>
        <w:tab/>
        <w:tab/>
        <w:t>Date of Loss:</w:t>
        <w:tab/>
        <w:tab/>
        <w:tab/>
        <w:t>{{accident_date}}</w:t>
      </w:r>
    </w:p>
    <w:p/>
    <w:p>
      <w:r>
        <w:t>Dear Sir/Madam:</w:t>
      </w:r>
    </w:p>
    <w:p>
      <w:r>
        <w:t>Please be advised that our office has been retained to represent {{client_name}} in {{client_possessive_pronoun}} claim for personal injuries {{client_gender_pronoun}} received in {{article}} {{incident_type}} on {{accident_date}}. From this point forward, please direct all correspondence and communication to our office for handling.</w:t>
      </w:r>
    </w:p>
    <w:p>
      <w:r>
        <w:t>It has come to our attention that {{provider_name}} may have paid out monies or provided services on behalf of our client for treatment rendered to them for injuries sustained in the aforementioned date of loss. {{client_name}}'s injuries from this accident consisted of the following:</w:t>
      </w:r>
    </w:p>
    <w:p>
      <w:r>
        <w:t>{{injury_description_1}}</w:t>
      </w:r>
    </w:p>
    <w:p>
      <w:r>
        <w:t>{% if injury_description_2 %}{{injury_description_2}}{% endif %}</w:t>
      </w:r>
    </w:p>
    <w:p>
      <w:r>
        <w:t>{% if injury_description_3 %}{{injury_description_3}}{% endif %}</w:t>
      </w:r>
    </w:p>
    <w:p>
      <w:r>
        <w:t>Please provide our office with a payment ledger detailing your possible subrogation interest amounts as well as a ledger showing payments made thus far. We will soon be in the process of negotiating a settlement with the third party carrier and we need documentation from {{provider_name}} indicating the lien amount in order to finalize the settlement.</w:t>
      </w:r>
    </w:p>
    <w:p>
      <w:r>
        <w:t>Thank you for your prompt attention to this matter. Should you have any questions or wish to discuss the matter in more detail, please do not hesitate to contact me directly at {{firm_phone}} Ext 303 or via email at {{attorney_email}}.</w:t>
      </w:r>
    </w:p>
    <w:p/>
    <w:p>
      <w:r>
        <w:t>Sincerely,</w:t>
      </w:r>
    </w:p>
    <w:p/>
    <w:p>
      <w:r>
        <w:t>{{attorney_name}}</w:t>
      </w:r>
    </w:p>
    <w:p>
      <w:r>
        <w:t>{{firm_name}}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