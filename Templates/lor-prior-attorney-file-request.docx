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{{today_date}}</w:t>
      </w:r>
    </w:p>
    <w:p>
      <w:r>
        <w:t>{{prior_attorney_name}}</w:t>
      </w:r>
    </w:p>
    <w:p>
      <w:r>
        <w:t>{{prior_attorney_firm}}</w:t>
      </w:r>
    </w:p>
    <w:p>
      <w:r>
        <w:t>{{prior_attorney_address}}</w:t>
      </w:r>
    </w:p>
    <w:p>
      <w:pPr>
        <w:spacing w:after="120"/>
      </w:pPr>
      <w:r>
        <w:t>{{prior_attorney_city_state_zip}}</w:t>
      </w:r>
    </w:p>
    <w:p>
      <w:pPr>
        <w:spacing w:after="240"/>
      </w:pPr>
      <w:r>
        <w:t>{% if certified_mail_tracking %}Via Cert Mail: {{certified_mail_tracking}}{% endif %}</w:t>
      </w:r>
    </w:p>
    <w:p>
      <w:pPr>
        <w:spacing w:after="0"/>
      </w:pPr>
      <w:r>
        <w:rPr>
          <w:b/>
        </w:rPr>
        <w:t xml:space="preserve">RE: </w:t>
      </w:r>
    </w:p>
    <w:p>
      <w:pPr>
        <w:spacing w:after="0"/>
      </w:pPr>
      <w:r>
        <w:tab/>
        <w:tab/>
        <w:t>Our Client:</w:t>
        <w:tab/>
        <w:tab/>
        <w:t>{{client_name}}</w:t>
      </w:r>
    </w:p>
    <w:p>
      <w:pPr>
        <w:spacing w:after="240"/>
      </w:pPr>
      <w:r>
        <w:tab/>
        <w:tab/>
        <w:t>Date of Loss:</w:t>
        <w:tab/>
        <w:tab/>
        <w:t>{{accident_date}}</w:t>
      </w:r>
    </w:p>
    <w:p>
      <w:pPr>
        <w:spacing w:after="240"/>
      </w:pPr>
      <w:r>
        <w:t>Dear {{prior_attorney_name}},</w:t>
      </w:r>
    </w:p>
    <w:p>
      <w:pPr>
        <w:spacing w:after="240"/>
      </w:pPr>
      <w:r>
        <w:t>Please be advised that this office has been retained to represent {{client_honorific}} {{client_name}} regarding injuries sustained in a motor vehicle incident which occurred on {{accident_date}}.</w:t>
      </w:r>
    </w:p>
    <w:p>
      <w:pPr>
        <w:spacing w:after="240"/>
      </w:pPr>
      <w:r>
        <w:t>We understand that your office previously represented {{client_last_name}} in regard to the above referenced date of loss. Please forward a copy of your file to our office for review. Please be sure to provide any and all correspondence with the adjuster in regard to any settlement discussions and/or liability decisions made.</w:t>
      </w:r>
    </w:p>
    <w:p>
      <w:pPr>
        <w:spacing w:after="480"/>
      </w:pPr>
      <w:r>
        <w:t>Thank you for your prompt attention to this matter. Should you have any questions or wish to discuss the matter in more detail, please do not hesitate to contact us directly at {{firm_phone}} or via email at {{paralegal_email}}.</w:t>
      </w:r>
    </w:p>
    <w:p>
      <w:r>
        <w:t>Sincerely,</w:t>
      </w:r>
    </w:p>
    <w:p/>
    <w:p>
      <w:pPr>
        <w:spacing w:after="0"/>
      </w:pPr>
      <w:r>
        <w:t>{{paralegal_name}}</w:t>
      </w:r>
    </w:p>
    <w:p>
      <w:pPr>
        <w:spacing w:after="0"/>
      </w:pPr>
      <w:r>
        <w:t>{{paralegal_name}}</w:t>
      </w:r>
    </w:p>
    <w:p>
      <w:pPr>
        <w:spacing w:after="240"/>
      </w:pPr>
      <w:r>
        <w:t>{{firm_name}}</w:t>
      </w:r>
    </w:p>
    <w:p>
      <w:r>
        <w:t>{% if client_address %}cc: {{client_name}}</w:t>
        <w:br/>
        <w:t xml:space="preserve">      {{client_address}}{% endif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