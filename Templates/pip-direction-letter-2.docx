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{{today_date}}</w:t>
      </w:r>
    </w:p>
    <w:p/>
    <w:p>
      <w:r>
        <w:t>{{adjuster_name}}</w:t>
      </w:r>
    </w:p>
    <w:p>
      <w:r>
        <w:t>{{insurer_address_block}}</w:t>
      </w:r>
    </w:p>
    <w:p>
      <w:r>
        <w:t>Via Fax/Email: {{adjuster_email}}</w:t>
      </w:r>
    </w:p>
    <w:p/>
    <w:p>
      <w:r>
        <w:t xml:space="preserve">RE: </w:t>
        <w:tab/>
        <w:tab/>
        <w:t>Our Client:</w:t>
        <w:tab/>
        <w:tab/>
        <w:tab/>
        <w:tab/>
        <w:t>{{client_name}}</w:t>
      </w:r>
    </w:p>
    <w:p>
      <w:r>
        <w:tab/>
        <w:tab/>
        <w:tab/>
        <w:t>Claim Number:</w:t>
        <w:tab/>
        <w:t xml:space="preserve"> </w:t>
        <w:tab/>
        <w:t>{{claim_number}}</w:t>
      </w:r>
    </w:p>
    <w:p>
      <w:r>
        <w:tab/>
        <w:tab/>
        <w:tab/>
        <w:t>Date of Loss:</w:t>
        <w:tab/>
        <w:tab/>
        <w:tab/>
        <w:t>{{accident_date}}</w:t>
      </w:r>
    </w:p>
    <w:p/>
    <w:p>
      <w:r>
        <w:t>Dear {{adjuster_first_name}},</w:t>
      </w:r>
    </w:p>
    <w:p/>
    <w:p>
      <w:r>
        <w:t>Our law firm has been retained by the above named individual in regard to all claims arising out of a motor vehicle collision on the above listed Date of Loss. Please be so kind as to provide us with written acknowledgment of receipt of this letter and forward all future correspondence to our office.</w:t>
      </w:r>
    </w:p>
    <w:p/>
    <w:p>
      <w:r>
        <w:t>We have previously placed a reservation on the payment of PIP benefits. Please consider this letter as a Direction to Pay PIP Benefits. Please issue payment as soon as possible in the following manner;</w:t>
      </w:r>
    </w:p>
    <w:p/>
    <w:p>
      <w:r>
        <w:t>{{payment_directions}}</w:t>
      </w:r>
    </w:p>
    <w:p/>
    <w:p>
      <w:r>
        <w:t>Please, provide an updated PIP Ledger to our office. If PIP Benefits have been exhausted, please forward a Final PIP Ledger and Exhaustation Letter to our office.</w:t>
      </w:r>
    </w:p>
    <w:p/>
    <w:p>
      <w:r>
        <w:t>Thank you for your prompt attention to this matter. Should you have any questions or wish to discuss the matter in more detail, please do not hesitate to contact me directly at {{firm_phone}} or via email at {{case_manager_email}}.</w:t>
      </w:r>
    </w:p>
    <w:p/>
    <w:p/>
    <w:p>
      <w:r>
        <w:t>Sincerely,</w:t>
      </w:r>
    </w:p>
    <w:p/>
    <w:p>
      <w:r>
        <w:t>{{attorney_name}}</w:t>
      </w:r>
    </w:p>
    <w:p>
      <w:r>
        <w:t>{{firm_name}}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