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{{today_date}}</w:t>
      </w:r>
    </w:p>
    <w:p/>
    <w:p>
      <w:r>
        <w:t>{{adjuster_name}}</w:t>
      </w:r>
    </w:p>
    <w:p>
      <w:r>
        <w:t>{{adjuster_address_block}}</w:t>
      </w:r>
    </w:p>
    <w:p/>
    <w:p>
      <w:r>
        <w:t>Via Fax/Email: {{adjuster_email}}</w:t>
      </w:r>
    </w:p>
    <w:p/>
    <w:p>
      <w:r>
        <w:rPr>
          <w:b/>
        </w:rPr>
        <w:t xml:space="preserve">RE: </w:t>
      </w:r>
      <w:r>
        <w:tab/>
        <w:tab/>
        <w:t>Our Client:</w:t>
        <w:tab/>
        <w:tab/>
        <w:tab/>
        <w:t>{{client_name}}</w:t>
      </w:r>
    </w:p>
    <w:p>
      <w:r>
        <w:tab/>
        <w:tab/>
        <w:t>Claim Number:</w:t>
        <w:tab/>
        <w:t xml:space="preserve"> </w:t>
        <w:tab/>
        <w:t>{{claim_number}}</w:t>
      </w:r>
    </w:p>
    <w:p>
      <w:r>
        <w:tab/>
        <w:tab/>
        <w:t>Date of Loss:</w:t>
        <w:tab/>
        <w:tab/>
        <w:tab/>
        <w:t>{{accident_date}}</w:t>
      </w:r>
    </w:p>
    <w:p/>
    <w:p>
      <w:r>
        <w:t>Dear {{adjuster_first_name}}:</w:t>
      </w:r>
    </w:p>
    <w:p/>
    <w:p>
      <w:r>
        <w:t>Our law firm has been retained by the above named individual in regard to all claims arising out of a motor vehicle collision on the above listed Date of Loss. Please be so kind as to provide us with an updated PIP Ledger reflecting any and all payments made to date. If any medical bills or request for lost wages have been denied or are pending investigation, please update our office as to the reason for denial or the current status of any investigations.</w:t>
      </w:r>
    </w:p>
    <w:p/>
    <w:p>
      <w:r>
        <w:t>Thank you for your prompt attention to this matter. Should you have any questions or wish to discuss the matter in more detail, please do not hesitate to contact me directly at {{firm_phone}}.</w:t>
      </w:r>
    </w:p>
    <w:p/>
    <w:p/>
    <w:p>
      <w:r>
        <w:t>Sincerely,</w:t>
      </w:r>
    </w:p>
    <w:p/>
    <w:p>
      <w:r>
        <w:t>{{attorney_name}}</w:t>
      </w:r>
    </w:p>
    <w:p>
      <w:r>
        <w:t>{{firm_name}}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